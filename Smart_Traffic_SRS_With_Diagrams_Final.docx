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 Title: Smart Traffic Enforcement and Management Platform Using Computer Vision</w:t>
      </w:r>
    </w:p>
    <w:p>
      <w:r>
        <w:t>Technology Stack:</w:t>
      </w:r>
    </w:p>
    <w:p>
      <w:r>
        <w:t>Frontend: Next.js (TypeScript) with Tailwind CSS</w:t>
      </w:r>
    </w:p>
    <w:p>
      <w:r>
        <w:t>Backend: Node.js with Express.js</w:t>
      </w:r>
    </w:p>
    <w:p>
      <w:r>
        <w:t>Database: Supabase (PostgreSQL)</w:t>
      </w:r>
    </w:p>
    <w:p>
      <w:r>
        <w:t>Machine Learning Layer: Python, YOLOv8, OpenCV, Scikit-learn</w:t>
      </w:r>
    </w:p>
    <w:p>
      <w:r>
        <w:br w:type="page"/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defines the complete functional and non-functional requirements for the Smart Traffic Enforcement and Management Platform. The system aims to monitor traffic using computer vision, estimate real-time traffic density, detect red-light violations, suggest adaptive signal timings, and provide a centralized web dashboard for traffic authorities.</w:t>
      </w:r>
    </w:p>
    <w:p>
      <w:pPr>
        <w:pStyle w:val="Heading3"/>
      </w:pPr>
      <w:r>
        <w:t>1.2 Scope</w:t>
      </w:r>
    </w:p>
    <w:p>
      <w:r>
        <w:t>The system processes live or recorded traffic feeds to detect and count vehicles, classify traffic density using machine learning, detect violations, store records in a centralized database, and display analytics via a web dashboard. The system does not perform number plate recognition or control physical traffic hardware.</w:t>
      </w:r>
    </w:p>
    <w:p>
      <w:pPr>
        <w:pStyle w:val="Heading3"/>
      </w:pPr>
      <w:r>
        <w:t>1.3 Definitions and Acronyms</w:t>
      </w:r>
    </w:p>
    <w:p>
      <w:r>
        <w:t>ML – Machine Learning</w:t>
      </w:r>
    </w:p>
    <w:p>
      <w:r>
        <w:t>CV – Computer Vision</w:t>
      </w:r>
    </w:p>
    <w:p>
      <w:r>
        <w:t>API – Application Programming Interface</w:t>
      </w:r>
    </w:p>
    <w:p>
      <w:r>
        <w:t>JWT – JSON Web Token</w:t>
      </w:r>
    </w:p>
    <w:p>
      <w:r>
        <w:t>UI – User Interface</w:t>
      </w:r>
    </w:p>
    <w:p>
      <w:r>
        <w:t>DB – Database</w:t>
      </w:r>
    </w:p>
    <w:p>
      <w:r>
        <w:br w:type="page"/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System Architecture Overview</w:t>
      </w:r>
    </w:p>
    <w:p>
      <w:r>
        <w:t>Camera Feed → ML Processing Service (Python + YOLOv8) → Backend API (Node.js + Express) → Supabase Database → Frontend Dashboard (Next.js + Tailwind CSS)</w:t>
      </w:r>
    </w:p>
    <w:p>
      <w:pPr>
        <w:pStyle w:val="Heading3"/>
      </w:pPr>
      <w:r>
        <w:t>2.2 Product Functions</w:t>
      </w:r>
    </w:p>
    <w:p>
      <w:r>
        <w:t>• Vehicle detection using pretrained YOLOv8 model</w:t>
      </w:r>
    </w:p>
    <w:p>
      <w:r>
        <w:t>• Vehicle counting per class (car, bike, bus, truck)</w:t>
      </w:r>
    </w:p>
    <w:p>
      <w:r>
        <w:t>• Traffic density classification using supervised ML</w:t>
      </w:r>
    </w:p>
    <w:p>
      <w:r>
        <w:t>• Adaptive signal timing recommendation</w:t>
      </w:r>
    </w:p>
    <w:p>
      <w:r>
        <w:t>• Red-light violation detection using stop-line logic</w:t>
      </w:r>
    </w:p>
    <w:p>
      <w:r>
        <w:t>• Violation logging and record storage</w:t>
      </w:r>
    </w:p>
    <w:p>
      <w:r>
        <w:t>• Analytics visualization on web dashboard</w:t>
      </w:r>
    </w:p>
    <w:p>
      <w:pPr>
        <w:pStyle w:val="Heading3"/>
      </w:pPr>
      <w:r>
        <w:t>2.3 User Classes</w:t>
      </w:r>
    </w:p>
    <w:p>
      <w:r>
        <w:t>Admin: Traffic authority personnel with access to dashboard, analytics, and violation logs.</w:t>
      </w:r>
    </w:p>
    <w:p>
      <w:r>
        <w:t>System: ML processing service that sends structured traffic data automatically.</w:t>
      </w:r>
    </w:p>
    <w:p>
      <w:r>
        <w:br w:type="page"/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Machine Learning Requirements</w:t>
      </w:r>
    </w:p>
    <w:p>
      <w:r>
        <w:t>FR-ML-1: The system shall detect cars, bikes, buses, and trucks using YOLOv8.</w:t>
      </w:r>
    </w:p>
    <w:p>
      <w:r>
        <w:t>FR-ML-2: The system shall count vehicles per frame and compute total vehicle count.</w:t>
      </w:r>
    </w:p>
    <w:p>
      <w:r>
        <w:t>FR-ML-3: The system shall send traffic count data to backend in JSON format at regular intervals.</w:t>
      </w:r>
    </w:p>
    <w:p>
      <w:r>
        <w:t>FR-ML-4: The system shall classify traffic density as Low, Medium, or High using Decision Tree model.</w:t>
      </w:r>
    </w:p>
    <w:p>
      <w:r>
        <w:t>FR-ML-5: The system shall suggest adaptive green signal timing based on density.</w:t>
      </w:r>
    </w:p>
    <w:p>
      <w:r>
        <w:t>FR-ML-6: The system shall detect vehicles crossing a predefined stop line during red signal.</w:t>
      </w:r>
    </w:p>
    <w:p>
      <w:r>
        <w:t>FR-ML-7: The system shall capture snapshot reference for each violation.</w:t>
      </w:r>
    </w:p>
    <w:p>
      <w:pPr>
        <w:pStyle w:val="Heading3"/>
      </w:pPr>
      <w:r>
        <w:t>3.2 Backend Requirements</w:t>
      </w:r>
    </w:p>
    <w:p>
      <w:r>
        <w:t>FR-BE-1: Provide REST APIs for traffic data submission.</w:t>
      </w:r>
    </w:p>
    <w:p>
      <w:r>
        <w:t>FR-BE-2: Provide API to store violation records.</w:t>
      </w:r>
    </w:p>
    <w:p>
      <w:r>
        <w:t>FR-BE-3: Provide API to fetch traffic logs per junction.</w:t>
      </w:r>
    </w:p>
    <w:p>
      <w:r>
        <w:t>FR-BE-4: Provide analytics API for aggregated statistics.</w:t>
      </w:r>
    </w:p>
    <w:p>
      <w:r>
        <w:t>FR-BE-5: Implement JWT-based authentication for admin login.</w:t>
      </w:r>
    </w:p>
    <w:p>
      <w:r>
        <w:t>FR-BE-6: Validate incoming JSON data from ML service.</w:t>
      </w:r>
    </w:p>
    <w:p>
      <w:pPr>
        <w:pStyle w:val="Heading3"/>
      </w:pPr>
      <w:r>
        <w:t>3.3 Database Requirements</w:t>
      </w:r>
    </w:p>
    <w:p>
      <w:r>
        <w:t>The database shall contain the following tables:</w:t>
      </w:r>
    </w:p>
    <w:p>
      <w:r>
        <w:t>1. junctions (id, name, location)</w:t>
      </w:r>
    </w:p>
    <w:p>
      <w:r>
        <w:t>2. traffic_logs (id, junction_id, timestamp, cars, bikes, buses, trucks, total, density, green_time)</w:t>
      </w:r>
    </w:p>
    <w:p>
      <w:r>
        <w:t>3. violations (id, junction_id, vehicle_type, timestamp, image_url)</w:t>
      </w:r>
    </w:p>
    <w:p>
      <w:r>
        <w:t>4. users (id, email, password_hash, role)</w:t>
      </w:r>
    </w:p>
    <w:p>
      <w:pPr>
        <w:pStyle w:val="Heading3"/>
      </w:pPr>
      <w:r>
        <w:t>3.4 Frontend Requirements</w:t>
      </w:r>
    </w:p>
    <w:p>
      <w:r>
        <w:t>FR-FE-1: Display real-time vehicle counts.</w:t>
      </w:r>
    </w:p>
    <w:p>
      <w:r>
        <w:t>FR-FE-2: Display density level and suggested green time.</w:t>
      </w:r>
    </w:p>
    <w:p>
      <w:r>
        <w:t>FR-FE-3: Display violation logs in table format.</w:t>
      </w:r>
    </w:p>
    <w:p>
      <w:r>
        <w:t>FR-FE-4: Provide analytics charts (traffic trends and vehicle distribution).</w:t>
      </w:r>
    </w:p>
    <w:p>
      <w:r>
        <w:t>FR-FE-5: Implement responsive UI using Tailwind CSS.</w:t>
      </w:r>
    </w:p>
    <w:p>
      <w:r>
        <w:t>FR-FE-6: Implement protected admin routes.</w:t>
      </w:r>
    </w:p>
    <w:p>
      <w:r>
        <w:br w:type="page"/>
      </w:r>
    </w:p>
    <w:p>
      <w:pPr>
        <w:pStyle w:val="Heading2"/>
      </w:pPr>
      <w:r>
        <w:t>4. Non-Functional Requirements</w:t>
      </w:r>
    </w:p>
    <w:p>
      <w:r>
        <w:t>Performance:</w:t>
      </w:r>
    </w:p>
    <w:p>
      <w:r>
        <w:t>• Detection latency shall be under 2 seconds.</w:t>
      </w:r>
    </w:p>
    <w:p>
      <w:r>
        <w:t>• API response time shall be under 500 milliseconds.</w:t>
      </w:r>
    </w:p>
    <w:p>
      <w:r>
        <w:t>Security:</w:t>
      </w:r>
    </w:p>
    <w:p>
      <w:r>
        <w:t>• JWT-based authentication.</w:t>
      </w:r>
    </w:p>
    <w:p>
      <w:r>
        <w:t>• Password hashing using bcrypt.</w:t>
      </w:r>
    </w:p>
    <w:p>
      <w:r>
        <w:t>• Secure HTTPS communication.</w:t>
      </w:r>
    </w:p>
    <w:p>
      <w:r>
        <w:t>Scalability:</w:t>
      </w:r>
    </w:p>
    <w:p>
      <w:r>
        <w:t>• Support multiple junctions.</w:t>
      </w:r>
    </w:p>
    <w:p>
      <w:r>
        <w:t>• Handle up to 100,000 traffic log records.</w:t>
      </w:r>
    </w:p>
    <w:p>
      <w:r>
        <w:t>Reliability:</w:t>
      </w:r>
    </w:p>
    <w:p>
      <w:r>
        <w:t>• System uptime ≥ 95%.</w:t>
      </w:r>
    </w:p>
    <w:p>
      <w:r>
        <w:t>• Graceful error handling and logging.</w:t>
      </w:r>
    </w:p>
    <w:p>
      <w:r>
        <w:t>Usability:</w:t>
      </w:r>
    </w:p>
    <w:p>
      <w:r>
        <w:t>• Clean modern admin dashboard.</w:t>
      </w:r>
    </w:p>
    <w:p>
      <w:r>
        <w:t>• Responsive across devices.</w:t>
      </w:r>
    </w:p>
    <w:p>
      <w:r>
        <w:br w:type="page"/>
      </w:r>
    </w:p>
    <w:p>
      <w:pPr>
        <w:pStyle w:val="Heading2"/>
      </w:pPr>
      <w:r>
        <w:t>5. Technology Stack</w:t>
      </w:r>
    </w:p>
    <w:p>
      <w:r>
        <w:t>ML Layer: Python, YOLOv8, OpenCV, Scikit-learn</w:t>
      </w:r>
    </w:p>
    <w:p>
      <w:r>
        <w:t>Backend: Node.js, Express.js, Supabase SDK, JWT, bcrypt</w:t>
      </w:r>
    </w:p>
    <w:p>
      <w:r>
        <w:t>Frontend: Next.js (TypeScript), Tailwind CSS, Axios, Recharts</w:t>
      </w:r>
    </w:p>
    <w:p>
      <w:r>
        <w:t>Database: Supabase PostgreSQL</w:t>
      </w:r>
    </w:p>
    <w:p>
      <w:r>
        <w:br w:type="page"/>
      </w:r>
    </w:p>
    <w:p>
      <w:pPr>
        <w:pStyle w:val="Heading2"/>
      </w:pPr>
      <w:r>
        <w:t>6. System Constraints</w:t>
      </w:r>
    </w:p>
    <w:p>
      <w:r>
        <w:t>• No number plate recognition.</w:t>
      </w:r>
    </w:p>
    <w:p>
      <w:r>
        <w:t>• Use recorded traffic video for demonstration.</w:t>
      </w:r>
    </w:p>
    <w:p>
      <w:r>
        <w:t>• No real hardware signal integration.</w:t>
      </w:r>
    </w:p>
    <w:p>
      <w:pPr>
        <w:pStyle w:val="Heading2"/>
      </w:pPr>
      <w:r>
        <w:t>7. Future Enhancements</w:t>
      </w:r>
    </w:p>
    <w:p>
      <w:r>
        <w:t>• Reinforcement learning-based signal optimization.</w:t>
      </w:r>
    </w:p>
    <w:p>
      <w:r>
        <w:t>• Multi-camera tracking across junctions.</w:t>
      </w:r>
    </w:p>
    <w:p>
      <w:r>
        <w:t>• Traffic congestion prediction.</w:t>
      </w:r>
    </w:p>
    <w:p>
      <w:r>
        <w:t>• Heatmap visualization.</w:t>
      </w:r>
    </w:p>
    <w:p>
      <w:r>
        <w:br w:type="page"/>
      </w:r>
    </w:p>
    <w:p>
      <w:pPr>
        <w:pStyle w:val="Heading2"/>
      </w:pPr>
      <w:r>
        <w:t>8.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Use Case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Data Flow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